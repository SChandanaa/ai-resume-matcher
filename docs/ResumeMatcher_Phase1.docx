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269D6" w14:textId="77777777" w:rsidR="00824850" w:rsidRDefault="00000000">
      <w:pPr>
        <w:pStyle w:val="Title"/>
      </w:pPr>
      <w:r>
        <w:t xml:space="preserve">AI Resume Matcher - Phase 1 </w:t>
      </w:r>
    </w:p>
    <w:p w14:paraId="45939EAD" w14:textId="7FC012E9" w:rsidR="00B04510" w:rsidRDefault="00000000">
      <w:pPr>
        <w:pStyle w:val="Title"/>
      </w:pPr>
      <w:r>
        <w:t>Detailed Plan</w:t>
      </w:r>
    </w:p>
    <w:p w14:paraId="4B3B3108" w14:textId="77777777" w:rsidR="00B04510" w:rsidRDefault="00000000">
      <w:pPr>
        <w:pStyle w:val="Heading1"/>
      </w:pPr>
      <w:r>
        <w:t>Phase 1: Foundations (Week 1–2)</w:t>
      </w:r>
    </w:p>
    <w:p w14:paraId="38D4E61C" w14:textId="77777777" w:rsidR="00B04510" w:rsidRDefault="00000000">
      <w:r>
        <w:t>In Phase 1, the goal is to set up the core MERN application structure, implement authentication, and build the basic resume and job posting modules. This sets the foundation for integrating AI features in later phases.</w:t>
      </w:r>
    </w:p>
    <w:p w14:paraId="5A8C90B8" w14:textId="77777777" w:rsidR="00B04510" w:rsidRDefault="00000000">
      <w:pPr>
        <w:pStyle w:val="Heading2"/>
      </w:pPr>
      <w:r>
        <w:t>Step 1: MERN Project Setup</w:t>
      </w:r>
    </w:p>
    <w:p w14:paraId="5D98C6CC" w14:textId="77777777" w:rsidR="00B04510" w:rsidRDefault="00000000">
      <w:r>
        <w:t>- Initialize a new React frontend project with Vite or Create React App.</w:t>
      </w:r>
      <w:r>
        <w:br/>
        <w:t>- Initialize a Node.js + Express backend.</w:t>
      </w:r>
      <w:r>
        <w:br/>
        <w:t>- Connect backend to MongoDB Atlas.</w:t>
      </w:r>
      <w:r>
        <w:br/>
        <w:t>- Setup project structure (frontend and backend folders).</w:t>
      </w:r>
      <w:r>
        <w:br/>
        <w:t>- Install dependencies: React, Express, Mongoose, JWT, bcrypt, Multer (for file upload).</w:t>
      </w:r>
    </w:p>
    <w:p w14:paraId="490F65C9" w14:textId="77777777" w:rsidR="00B04510" w:rsidRDefault="00000000">
      <w:pPr>
        <w:pStyle w:val="Heading2"/>
      </w:pPr>
      <w:r>
        <w:t>Step 2: Authentication System</w:t>
      </w:r>
    </w:p>
    <w:p w14:paraId="6EC0BC83" w14:textId="77777777" w:rsidR="00B04510" w:rsidRDefault="00000000">
      <w:r>
        <w:t>- Create a User schema in MongoDB with fields: name, email, password (hashed), role (candidate/recruiter).</w:t>
      </w:r>
      <w:r>
        <w:br/>
        <w:t>- Implement user registration and login APIs in Express.</w:t>
      </w:r>
      <w:r>
        <w:br/>
        <w:t>- Use bcrypt for password hashing.</w:t>
      </w:r>
      <w:r>
        <w:br/>
        <w:t>- Generate JWT tokens for authentication.</w:t>
      </w:r>
      <w:r>
        <w:br/>
        <w:t>- Setup React auth context and login/register pages.</w:t>
      </w:r>
      <w:r>
        <w:br/>
        <w:t>- Protect routes based on role (candidate vs recruiter).</w:t>
      </w:r>
    </w:p>
    <w:p w14:paraId="730CEE64" w14:textId="77777777" w:rsidR="00B04510" w:rsidRDefault="00000000">
      <w:pPr>
        <w:pStyle w:val="Heading2"/>
      </w:pPr>
      <w:r>
        <w:t>Step 3: Resume Upload &amp; Parsing</w:t>
      </w:r>
    </w:p>
    <w:p w14:paraId="52225575" w14:textId="77777777" w:rsidR="00B04510" w:rsidRDefault="00000000">
      <w:r>
        <w:t>- Add file upload functionality in React using a simple form with file input.</w:t>
      </w:r>
      <w:r>
        <w:br/>
        <w:t>- Backend: use Multer middleware to accept PDF/DOCX files.</w:t>
      </w:r>
      <w:r>
        <w:br/>
        <w:t>- Save uploaded file metadata in MongoDB.</w:t>
      </w:r>
      <w:r>
        <w:br/>
        <w:t>- Setup a Python microservice (Flask/FastAPI) to parse PDF/DOCX text using PyPDF2 and python-docx.</w:t>
      </w:r>
      <w:r>
        <w:br/>
        <w:t>- Send parsed text back to Node backend and save it in MongoDB.</w:t>
      </w:r>
    </w:p>
    <w:p w14:paraId="0A354F56" w14:textId="77777777" w:rsidR="00B04510" w:rsidRDefault="00000000">
      <w:pPr>
        <w:pStyle w:val="Heading2"/>
      </w:pPr>
      <w:r>
        <w:t>Step 4: Job Posting Module</w:t>
      </w:r>
    </w:p>
    <w:p w14:paraId="3A3143F3" w14:textId="77777777" w:rsidR="00B04510" w:rsidRDefault="00000000">
      <w:r>
        <w:t>- Create Job schema in MongoDB with fields: title, description, skillsRequired, postedBy.</w:t>
      </w:r>
      <w:r>
        <w:br/>
        <w:t>- Implement Express APIs for recruiters to create and fetch job postings.</w:t>
      </w:r>
      <w:r>
        <w:br/>
        <w:t>- Create a React form for recruiters to post jobs.</w:t>
      </w:r>
      <w:r>
        <w:br/>
        <w:t>- Display a job list page for candidates.</w:t>
      </w:r>
    </w:p>
    <w:p w14:paraId="0F08937A" w14:textId="77777777" w:rsidR="00B04510" w:rsidRDefault="00000000">
      <w:pPr>
        <w:pStyle w:val="Heading1"/>
      </w:pPr>
      <w:r>
        <w:lastRenderedPageBreak/>
        <w:t>Deliverables for Phase 1</w:t>
      </w:r>
    </w:p>
    <w:p w14:paraId="570E6CC3" w14:textId="77777777" w:rsidR="00B04510" w:rsidRDefault="00000000">
      <w:r>
        <w:t>✅ MERN skeleton application running locally.</w:t>
      </w:r>
      <w:r>
        <w:br/>
        <w:t>✅ Authentication system (JWT) with candidate/recruiter roles.</w:t>
      </w:r>
      <w:r>
        <w:br/>
        <w:t>✅ Resume upload + text extraction stored in database.</w:t>
      </w:r>
      <w:r>
        <w:br/>
        <w:t>✅ Job posting module (recruiters can add jobs, candidates can view).</w:t>
      </w:r>
    </w:p>
    <w:sectPr w:rsidR="00B045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118069">
    <w:abstractNumId w:val="8"/>
  </w:num>
  <w:num w:numId="2" w16cid:durableId="1815826729">
    <w:abstractNumId w:val="6"/>
  </w:num>
  <w:num w:numId="3" w16cid:durableId="623736008">
    <w:abstractNumId w:val="5"/>
  </w:num>
  <w:num w:numId="4" w16cid:durableId="288319477">
    <w:abstractNumId w:val="4"/>
  </w:num>
  <w:num w:numId="5" w16cid:durableId="663357964">
    <w:abstractNumId w:val="7"/>
  </w:num>
  <w:num w:numId="6" w16cid:durableId="559249738">
    <w:abstractNumId w:val="3"/>
  </w:num>
  <w:num w:numId="7" w16cid:durableId="90243912">
    <w:abstractNumId w:val="2"/>
  </w:num>
  <w:num w:numId="8" w16cid:durableId="1889339620">
    <w:abstractNumId w:val="1"/>
  </w:num>
  <w:num w:numId="9" w16cid:durableId="200212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4850"/>
    <w:rsid w:val="008524E4"/>
    <w:rsid w:val="00AA1D8D"/>
    <w:rsid w:val="00B0451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E348D"/>
  <w14:defaultImageDpi w14:val="300"/>
  <w15:docId w15:val="{D9ACA608-6DC3-44D5-9837-3F1B68573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Shanigaram, Chandana</cp:lastModifiedBy>
  <cp:revision>2</cp:revision>
  <dcterms:created xsi:type="dcterms:W3CDTF">2013-12-23T23:15:00Z</dcterms:created>
  <dcterms:modified xsi:type="dcterms:W3CDTF">2025-09-18T20:44:00Z</dcterms:modified>
  <cp:category/>
</cp:coreProperties>
</file>